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Arabic Sample Document</w:t>
      </w:r>
    </w:p>
    <w:p>
      <w:pPr>
        <w:pStyle w:val="Heading2"/>
        <w:jc w:val="right"/>
      </w:pPr>
      <w:r>
        <w:t>معلومات شخصية</w:t>
      </w:r>
    </w:p>
    <w:p>
      <w:pPr>
        <w:jc w:val="right"/>
      </w:pPr>
      <w:r>
        <w:rPr>
          <w:b/>
        </w:rPr>
        <w:t>الاسم: أحمد محمد علي</w:t>
      </w:r>
    </w:p>
    <w:p>
      <w:pPr>
        <w:jc w:val="right"/>
      </w:pPr>
      <w:r>
        <w:t>رقم الهاتف: 0123456789</w:t>
      </w:r>
    </w:p>
    <w:p>
      <w:pPr>
        <w:jc w:val="right"/>
      </w:pPr>
      <w:r>
        <w:t>البريد الإلكتروني: ahmed.ali@example.com</w:t>
      </w:r>
    </w:p>
    <w:p>
      <w:pPr>
        <w:jc w:val="right"/>
      </w:pPr>
      <w:r>
        <w:t>العنوان: شارع النيل، القاهرة، مصر</w:t>
      </w:r>
    </w:p>
    <w:p>
      <w:pPr>
        <w:jc w:val="right"/>
      </w:pPr>
      <w:r>
        <w:t>رقم البطاقة: 28501011234567</w:t>
      </w:r>
    </w:p>
    <w:p/>
    <w:p>
      <w:pPr>
        <w:pStyle w:val="Heading2"/>
        <w:jc w:val="right"/>
      </w:pPr>
      <w:r>
        <w:t>معلومات العمل:</w:t>
      </w:r>
    </w:p>
    <w:p>
      <w:pPr>
        <w:jc w:val="right"/>
      </w:pPr>
      <w:r>
        <w:t>الشركة: شركة التكنولوجيا المتقدمة</w:t>
      </w:r>
    </w:p>
    <w:p>
      <w:pPr>
        <w:jc w:val="right"/>
      </w:pPr>
      <w:r>
        <w:t>المنصب: مهندس برمجيات</w:t>
      </w:r>
    </w:p>
    <w:p>
      <w:pPr>
        <w:jc w:val="right"/>
      </w:pPr>
      <w:r>
        <w:t>تاريخ الميلاد: 15 يناير 1985</w:t>
      </w:r>
    </w:p>
    <w:p/>
    <w:p>
      <w:pPr>
        <w:pStyle w:val="Heading2"/>
        <w:jc w:val="right"/>
      </w:pPr>
      <w:r>
        <w:t>جهات الاتصال:</w:t>
      </w:r>
    </w:p>
    <w:p>
      <w:pPr>
        <w:jc w:val="right"/>
      </w:pPr>
      <w:r>
        <w:t>الاسم: فاطمة حسن</w:t>
      </w:r>
    </w:p>
    <w:p>
      <w:pPr>
        <w:jc w:val="right"/>
      </w:pPr>
      <w:r>
        <w:t>الهاتف: 0198765432</w:t>
      </w:r>
    </w:p>
    <w:p>
      <w:pPr>
        <w:jc w:val="right"/>
      </w:pPr>
      <w:r>
        <w:t>العنوان: الجيزة، مصر</w:t>
      </w:r>
    </w:p>
    <w:p/>
    <w:p>
      <w:pPr>
        <w:jc w:val="right"/>
      </w:pPr>
      <w:r>
        <w:t>المدينة: القاهرة</w:t>
      </w:r>
    </w:p>
    <w:p>
      <w:pPr>
        <w:jc w:val="right"/>
      </w:pPr>
      <w:r>
        <w:t>الرمز البريدي: 11511</w:t>
      </w:r>
    </w:p>
    <w:p>
      <w:pPr>
        <w:jc w:val="right"/>
      </w:pPr>
      <w:r>
        <w:t>الجنسية: مصري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