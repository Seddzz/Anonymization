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نموذج وثيقة عربية للاختبار</w:t>
      </w:r>
    </w:p>
    <w:p>
      <w:r>
        <w:t>مرحباً، اسمي أحمد محمد علي وأعمل في شركة التقنية المتقدمة في الرياض. Gibson Group هاتفي هو 0501234567 وبريدي الإلكتروني هو nguyenryan@example.com. عمري 32 سنة وأقيم في حي النرجس، شارع الملك فهد Gibson Group 123.</w:t>
      </w:r>
    </w:p>
    <w:p>
      <w:r>
        <w:t>أعمل مع زميلي سارة أحمد التي يمكن الوصول إليها على الGibson Group 0509876543 أو عبر البريد الإلكتروني jmendes@example.com. نحن نعمل في مشروع مهم يتطلب السرية التامة.</w:t>
      </w:r>
    </w:p>
    <w:p>
      <w:r>
        <w:t>Gibson Group هويتي الوطنية هو 1234567890 وGibson Group حسابي البنكي هو 1234-5678-9012-3456. تاريخ ميلادي هو 15/03/1992 ومحل إقامتي الحالي في مدينة الرياض، المملكة العربية Woods, Nguyen and Simmons، الرمز البريدي 12345.</w:t>
      </w:r>
    </w:p>
    <w:p>
      <w:pPr>
        <w:pStyle w:val="Heading1"/>
      </w:pPr>
      <w:r>
        <w:t>معلومات الاتصال الإضافية</w:t>
      </w:r>
    </w:p>
    <w:p>
      <w:r>
        <w:t>للتواصل الطارئ: الدكtor خالد محمود - هاتف: 0112345678 | البريد الإلكتروني: reneefouquet@example.net</w:t>
      </w:r>
    </w:p>
    <w:p>
      <w:r>
        <w:t>العنوان المفصل: المملكة العربية Woods, Nguyen and Simmons، منطقة الرياض، مدينة الرياض، حي العليا، شارع العروبة، مبنى Gibson Group 456، الطابق الثالث، شقة Gibson Group 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